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3A5C"/>
        </w:rPr>
        <w:t>PMS / Service / Maintenance Intervals — Authoritative Mailbox Sources Only</w:t>
      </w:r>
    </w:p>
    <w:p>
      <w:r>
        <w:rPr>
          <w:b/>
        </w:rPr>
        <w:t>Created:</w:t>
      </w:r>
      <w:r>
        <w:t xml:space="preserve"> 2026-07-27</w:t>
      </w:r>
    </w:p>
    <w:p>
      <w:r>
        <w:rPr>
          <w:b/>
        </w:rPr>
        <w:t>Author filter (hard rule):</w:t>
      </w:r>
      <w:r>
        <w:t xml:space="preserve"> only intervals traceable to mail and/or PDF attachments from: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Person</w:t>
            </w:r>
          </w:p>
        </w:tc>
        <w:tc>
          <w:tcPr>
            <w:tcW w:type="dxa" w:w="336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Role / entity</w:t>
            </w:r>
          </w:p>
        </w:tc>
        <w:tc>
          <w:tcPr>
            <w:tcW w:type="dxa" w:w="336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Email (from Outlook)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Duncan Young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Parts Director, Isuzu Truck (UK) Ltd (ITUK)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duncan.young@isuzutruck.co.uk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Takayoshi Suzuki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ISZJ / IML International Parts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Takayoshi_Suzuki@isuzu.com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René Paul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Aftersales Service Specialist, Isuzu Motors Germany GmbH (IMG)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rene.paul@isuzu.de</w:t>
            </w:r>
          </w:p>
        </w:tc>
      </w:tr>
    </w:tbl>
    <w:p/>
    <w:p>
      <w:r>
        <w:rPr>
          <w:b/>
        </w:rPr>
        <w:t>Search method:</w:t>
      </w:r>
      <w:r>
        <w:t xml:space="preserve"> Outlook COM across Jerome’s mailbox stores (</w:t>
      </w:r>
      <w:r>
        <w:rPr>
          <w:rFonts w:ascii="Consolas" w:hAnsi="Consolas"/>
          <w:sz w:val="18"/>
        </w:rPr>
        <w:t>jerome.van.der.pluym@isuzu-e.com</w:t>
      </w:r>
      <w:r>
        <w:t xml:space="preserve">, Sales, Parts), Restrict filters on sender name/email, subject search for </w:t>
      </w:r>
      <w:r>
        <w:rPr>
          <w:rFonts w:ascii="Consolas" w:hAnsi="Consolas"/>
          <w:sz w:val="18"/>
        </w:rPr>
        <w:t>Interval maintenance</w:t>
      </w:r>
      <w:r>
        <w:t xml:space="preserve"> / </w:t>
      </w:r>
      <w:r>
        <w:rPr>
          <w:rFonts w:ascii="Consolas" w:hAnsi="Consolas"/>
          <w:sz w:val="18"/>
        </w:rPr>
        <w:t>maintenance schedule</w:t>
      </w:r>
      <w:r>
        <w:t xml:space="preserve"> / </w:t>
      </w:r>
      <w:r>
        <w:rPr>
          <w:rFonts w:ascii="Consolas" w:hAnsi="Consolas"/>
          <w:sz w:val="18"/>
        </w:rPr>
        <w:t>service interval</w:t>
      </w:r>
      <w:r>
        <w:t xml:space="preserve"> / </w:t>
      </w:r>
      <w:r>
        <w:rPr>
          <w:rFonts w:ascii="Consolas" w:hAnsi="Consolas"/>
          <w:sz w:val="18"/>
        </w:rPr>
        <w:t>PMS interval</w:t>
      </w:r>
      <w:r>
        <w:t>, PDF attachment save + text/visual extraction.</w:t>
      </w:r>
    </w:p>
    <w:p>
      <w:r>
        <w:rPr>
          <w:b/>
        </w:rPr>
        <w:t>Deliverable path:</w:t>
      </w:r>
    </w:p>
    <w:p>
      <w:r>
        <w:rPr>
          <w:rFonts w:ascii="Consolas" w:hAnsi="Consolas"/>
          <w:sz w:val="18"/>
        </w:rPr>
        <w:t>C:\Users\jerom\Desktop\claude\ISZE\01_data\90_INBOX\PMS_Intervals_Authoritative_Sources.md</w:t>
      </w:r>
    </w:p>
    <w:p>
      <w:r>
        <w:rPr>
          <w:b/>
        </w:rPr>
        <w:t>Working pull folder (attachments + OCR/render helpers):</w:t>
      </w:r>
    </w:p>
    <w:p>
      <w:r>
        <w:rPr>
          <w:rFonts w:ascii="Consolas" w:hAnsi="Consolas"/>
          <w:sz w:val="18"/>
        </w:rPr>
        <w:t>C:\Users\jerom\Desktop\claude\ISZE\01_data\90_INBOX\pms_intervals_mail_pull\</w:t>
      </w:r>
    </w:p>
    <w:p>
      <w:pPr>
        <w:pStyle w:val="Heading1"/>
      </w:pPr>
      <w:r>
        <w:t>Executive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Sender</w:t>
            </w:r>
          </w:p>
        </w:tc>
        <w:tc>
          <w:tcPr>
            <w:tcW w:type="dxa" w:w="336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Interval numbers found?</w:t>
            </w:r>
          </w:p>
        </w:tc>
        <w:tc>
          <w:tcPr>
            <w:tcW w:type="dxa" w:w="336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Primary evidence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René Paul (IMG)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YES</w:t>
            </w:r>
            <w:r>
              <w:rPr>
                <w:sz w:val="16"/>
              </w:rPr>
              <w:t xml:space="preserve"> — GIDSS workshop-manual maintenance schedules (N &amp; F series, MY14 &amp; MY24)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Email 2026-07-16 + 4 PDFs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Duncan Young (ITUK)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NO</w:t>
            </w:r>
            <w:r>
              <w:rPr>
                <w:sz w:val="16"/>
              </w:rPr>
              <w:t xml:space="preserve"> numeric service intervals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12 inbox mails; 1 PDF (strategy/accessories, no PMS km grid)</w:t>
            </w:r>
          </w:p>
        </w:tc>
      </w:tr>
      <w:tr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Takayoshi Suzuki (ISZJ/IML)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NO</w:t>
            </w:r>
            <w:r>
              <w:rPr>
                <w:sz w:val="16"/>
              </w:rPr>
              <w:t xml:space="preserve"> numeric service intervals</w:t>
            </w:r>
          </w:p>
        </w:tc>
        <w:tc>
          <w:tcPr>
            <w:tcW w:type="dxa" w:w="3360"/>
          </w:tcPr>
          <w:p>
            <w:r>
              <w:rPr>
                <w:sz w:val="16"/>
              </w:rPr>
            </w:r>
            <w:r>
              <w:rPr>
                <w:sz w:val="16"/>
              </w:rPr>
              <w:t>19 inbox mails; PMS = parts promotion / APL / BVP filters, not service schedule</w:t>
            </w:r>
          </w:p>
        </w:tc>
      </w:tr>
    </w:tbl>
    <w:p/>
    <w:p>
      <w:r>
        <w:rPr>
          <w:b/>
        </w:rPr>
        <w:t>Interval entries in this document:</w:t>
      </w:r>
      <w:r>
        <w:t xml:space="preserve"> ~55+ discrete replace/inspect intervals with explicit km/mi/months (René / GIDSS only).</w:t>
      </w:r>
    </w:p>
    <w:p>
      <w:r>
        <w:rPr>
          <w:b/>
        </w:rPr>
        <w:t>Explicit gaps:</w:t>
      </w:r>
      <w:r>
        <w:t xml:space="preserve"> listed in §4 (ITUK visits/yr, IML schedule PDF from Suzuki, D-Max/RT schedules only from Georg Fischer on same thread — excluded).</w:t>
      </w:r>
    </w:p>
    <w:p>
      <w:pPr>
        <w:pStyle w:val="Heading1"/>
      </w:pPr>
      <w:r>
        <w:t>1. René Paul (IMG) — authoritative</w:t>
      </w:r>
    </w:p>
    <w:p>
      <w:pPr>
        <w:pStyle w:val="Heading2"/>
      </w:pPr>
      <w:r>
        <w:t>1.1 Source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4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Sender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René Paul (</w:t>
            </w:r>
            <w:r>
              <w:rPr>
                <w:rFonts w:ascii="Consolas" w:hAnsi="Consolas"/>
                <w:sz w:val="16"/>
              </w:rPr>
              <w:t>Rene.Paul@isuzu.de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6"/>
              </w:rPr>
              <w:t>rene.paul@isuzu.de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Date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2026-07-16 07:24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Subject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Re: Interval maintenance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Source type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Email + PDF attachments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Folder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\\jerome.van.der.pluym@isuzu-e.com\Inbox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Outlook EntryID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…0008C5EDB49F0000</w:t>
            </w:r>
            <w:r>
              <w:rPr>
                <w:sz w:val="16"/>
              </w:rPr>
              <w:t xml:space="preserve"> (full ID in </w:t>
            </w:r>
            <w:r>
              <w:rPr>
                <w:rFonts w:ascii="Consolas" w:hAnsi="Consolas"/>
                <w:sz w:val="16"/>
              </w:rPr>
              <w:t>pms_intervals_mail_pull\pdf_hits.json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Context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Jerome asked (2026-07-15) for N &amp; F series (P700 + previous model) schedules; René replied with GIDSS workshop-manual PDF prints.</w:t>
            </w:r>
          </w:p>
        </w:tc>
      </w:tr>
    </w:tbl>
    <w:p/>
    <w:p>
      <w:r>
        <w:rPr>
          <w:b/>
        </w:rPr>
        <w:t>Attachments (saved under):</w:t>
      </w:r>
    </w:p>
    <w:p>
      <w:r>
        <w:rPr>
          <w:rFonts w:ascii="Consolas" w:hAnsi="Consolas"/>
          <w:sz w:val="18"/>
        </w:rPr>
        <w:t>C:\Users\jerom\Desktop\claude\ISZE\01_data\90_INBOX\pms_intervals_mail_pull\attachments\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Attachment filename</w:t>
            </w:r>
          </w:p>
        </w:tc>
        <w:tc>
          <w:tcPr>
            <w:tcW w:type="dxa" w:w="504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Saved as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GIDSS_maint_N_MY24.pdf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20260716_Rene_Paul_isuzu_de_GIDSS_maint_N_MY24.pdf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GIDSS_maint_N_MY14.pdf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20260716_Rene_Paul_isuzu_de_GIDSS_maint_N_MY14.pdf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GIDSS_maint_F_MY24.pdf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20260716_Rene_Paul_isuzu_de_GIDSS_maint_F_MY24.pdf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GIDSS_maint_F_MY14.pdf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20260716_Rene_Paul_isuzu_de_GIDSS_maint_F_MY14.pdf</w:t>
            </w:r>
          </w:p>
        </w:tc>
      </w:tr>
    </w:tbl>
    <w:p/>
    <w:p>
      <w:r>
        <w:rPr>
          <w:b/>
        </w:rPr>
        <w:t>Legend (all GIDSS schedules):</w:t>
      </w:r>
      <w:r>
        <w:t xml:space="preserve"> I = Inspect; A = Adjust; R = Replace; T = Tighten; L = Lubricate.</w:t>
      </w:r>
    </w:p>
    <w:p>
      <w:r>
        <w:t xml:space="preserve">Intervals are typically </w:t>
      </w:r>
      <w:r>
        <w:rPr>
          <w:b/>
        </w:rPr>
        <w:t>odometer or months, whichever comes first</w:t>
      </w:r>
      <w:r>
        <w:t>.</w:t>
      </w:r>
    </w:p>
    <w:p>
      <w:pPr>
        <w:pStyle w:val="Heading2"/>
      </w:pPr>
      <w:r>
        <w:t>1.2 Market / model: N-series MY24 (P700 era) — `GIDSS_maint_N_MY24.pdf`</w:t>
      </w:r>
    </w:p>
    <w:p>
      <w:r>
        <w:rPr>
          <w:b/>
        </w:rPr>
        <w:t>PDF:</w:t>
      </w:r>
      <w:r>
        <w:t xml:space="preserve"> </w:t>
      </w:r>
      <w:r>
        <w:rPr>
          <w:rFonts w:ascii="Consolas" w:hAnsi="Consolas"/>
          <w:sz w:val="18"/>
        </w:rPr>
        <w:t>C:\Users\jerom\Desktop\claude\ISZE\01_data\90_INBOX\pms_intervals_mail_pull\attachments\20260716_Rene_Paul_isuzu_de_GIDSS_maint_N_MY24.pdf</w:t>
      </w:r>
    </w:p>
    <w:p>
      <w:r>
        <w:rPr>
          <w:b/>
        </w:rPr>
        <w:t>Source type:</w:t>
      </w:r>
      <w:r>
        <w:t xml:space="preserve"> PDF (from René)</w:t>
      </w:r>
    </w:p>
    <w:p>
      <w:r>
        <w:rPr>
          <w:b/>
        </w:rPr>
        <w:t>Sender / date / subject:</w:t>
      </w:r>
      <w:r>
        <w:t xml:space="preserve"> René Paul · 2026-07-16 · Re: Interval maintenance</w:t>
      </w:r>
    </w:p>
    <w:p>
      <w:r>
        <w:rPr>
          <w:b/>
        </w:rPr>
        <w:t>Attachment:</w:t>
      </w:r>
      <w:r>
        <w:t xml:space="preserve"> </w:t>
      </w:r>
      <w:r>
        <w:rPr>
          <w:rFonts w:ascii="Consolas" w:hAnsi="Consolas"/>
          <w:sz w:val="18"/>
        </w:rPr>
        <w:t>GIDSS_maint_N_MY24.pdf</w:t>
      </w:r>
    </w:p>
    <w:p>
      <w:pPr>
        <w:pStyle w:val="Heading3"/>
      </w:pPr>
      <w:r>
        <w:t>A) NLR88 / NMR88 / NPR88 — **4JZ1** (pages 1–3)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Category / part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Units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When “engine oil and filter indicator light” displayed </w:t>
            </w:r>
            <w:r>
              <w:rPr>
                <w:b/>
                <w:sz w:val="16"/>
              </w:rPr>
              <w:t>or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alert / months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Note *2: light illuminates by </w:t>
            </w:r>
            <w:r>
              <w:rPr>
                <w:b/>
                <w:sz w:val="16"/>
              </w:rPr>
              <w:t>max 40,000 km (24,000 mi)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 filter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Same as engine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alert / months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Same *2 cap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Fuel filter element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</w:t>
            </w:r>
            <w:r>
              <w:rPr>
                <w:sz w:val="16"/>
              </w:rPr>
              <w:t xml:space="preserve"> (also 80/120/160)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months; 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Fuel filter element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24,000</w:t>
            </w:r>
            <w:r>
              <w:rPr>
                <w:sz w:val="16"/>
              </w:rPr>
              <w:t xml:space="preserve"> (49/75/99)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miles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same row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Pre-fuel filter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</w:t>
            </w:r>
            <w:r>
              <w:rPr>
                <w:sz w:val="16"/>
              </w:rPr>
              <w:t xml:space="preserve"> cycle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months; 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Air cleaner element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</w:t>
            </w:r>
            <w:r>
              <w:rPr>
                <w:sz w:val="16"/>
              </w:rPr>
              <w:t xml:space="preserve"> at 20/60/100/140; </w:t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at </w:t>
            </w:r>
            <w:r>
              <w:rPr>
                <w:b/>
                <w:sz w:val="16"/>
              </w:rPr>
              <w:t>40/80/120/160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×1,000 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I/R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 R; 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Drive belt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every </w:t>
            </w:r>
            <w:r>
              <w:rPr>
                <w:b/>
                <w:sz w:val="16"/>
              </w:rPr>
              <w:t>20,000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coolant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 I;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 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months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I/R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when Isuzu recommended coolant used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Brake fluid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(24,000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Brake lining/pad/fluid level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every </w:t>
            </w:r>
            <w:r>
              <w:rPr>
                <w:b/>
                <w:sz w:val="16"/>
              </w:rPr>
              <w:t>20,000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(12,000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months; Severe X on several items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Transmission oil (MYY / MYR)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(24,000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 on alternate 20k steps; 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months; 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[M/T] Clutch fluid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 alternate 20k; replace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[DCT] DCT clutch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months; 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Differential gear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months; 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PM sensor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(149,000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180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NOx sensor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280,000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(174,000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180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O2 sensor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(149,000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180</w:t>
            </w:r>
            <w:r>
              <w:rPr>
                <w:sz w:val="16"/>
              </w:rPr>
              <w:t xml:space="preserve"> months</w:t>
            </w:r>
          </w:p>
        </w:tc>
      </w:tr>
    </w:tbl>
    <w:p/>
    <w:p>
      <w:r>
        <w:rPr>
          <w:b/>
        </w:rPr>
        <w:t>Grid base for this schedule:</w:t>
      </w:r>
      <w:r>
        <w:t xml:space="preserve"> columns at 20 / 40 / 60 / 80 / 100 / 120 / 140 / 160 ×1,000 km (12 / 24 / 37 / 49 / 62 / 75 / 87 / 99 ×1,000 miles).</w:t>
      </w:r>
    </w:p>
    <w:p>
      <w:pPr>
        <w:pStyle w:val="Heading3"/>
      </w:pPr>
      <w:r>
        <w:t>B) NPR75 — **4HK1** / N75 (pages 3–5) — *N75 flagship for ITUK PMS math*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Category / part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Units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 (except Israel)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at 40/80/120/160; or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months; 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 (except Israel)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24,000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miles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same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 (Israel)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22,500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(14,000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months; 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 filter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same as oil (ex-Israel / Israel)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/ mi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Fuel filter element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</w:t>
            </w:r>
            <w:r>
              <w:rPr>
                <w:sz w:val="16"/>
              </w:rPr>
              <w:t xml:space="preserve"> cycle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months; </w:t>
            </w:r>
            <w:r>
              <w:rPr>
                <w:b/>
                <w:sz w:val="16"/>
              </w:rPr>
              <w:t>also</w:t>
            </w:r>
            <w:r>
              <w:rPr>
                <w:sz w:val="16"/>
              </w:rPr>
              <w:t xml:space="preserve"> when fuel-filter indicator light on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Pre-fuel filter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when fuel-filter indicator light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alert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Air cleaner element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when air-cleaner inspection indicator light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alert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 (else)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indicator-driven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AdBlue filter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200,000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(124,000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Brake fluid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(24,000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Brake pad / fluid level inspect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every </w:t>
            </w:r>
            <w:r>
              <w:rPr>
                <w:b/>
                <w:sz w:val="16"/>
              </w:rPr>
              <w:t>20,000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Severe X on pad/fluid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Transmission oil (MZZ)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months; 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[M/T] Clutch fluid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[SA] Smoother clutch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months; 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Differential gear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months; 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Power steering fluid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Power steering hose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80,000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(49,000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48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PM sensor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180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NOx sensor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280,000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180</w:t>
            </w:r>
            <w:r>
              <w:rPr>
                <w:sz w:val="16"/>
              </w:rPr>
              <w:t xml:space="preserve"> months</w:t>
            </w:r>
          </w:p>
        </w:tc>
      </w:tr>
    </w:tbl>
    <w:p/>
    <w:p>
      <w:pPr>
        <w:pStyle w:val="Heading3"/>
      </w:pPr>
      <w:r>
        <w:t>C) NLR87 — **RZ4E** (pages 6–8)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Category / part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Units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(12,000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every 20k step; or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months; 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 filter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same; 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Oil/filter alert (*2 on later note page)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if alert shown at </w:t>
            </w:r>
            <w:r>
              <w:rPr>
                <w:b/>
                <w:sz w:val="16"/>
              </w:rPr>
              <w:t>&amp;lt; 20,000</w:t>
            </w:r>
            <w:r>
              <w:rPr>
                <w:sz w:val="16"/>
              </w:rPr>
              <w:t xml:space="preserve"> km (12,000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follow indicated interval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Fuel filter element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</w:t>
            </w:r>
            <w:r>
              <w:rPr>
                <w:sz w:val="16"/>
              </w:rPr>
              <w:t xml:space="preserve"> cycle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Pre-fuel filter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</w:t>
            </w:r>
            <w:r>
              <w:rPr>
                <w:sz w:val="16"/>
              </w:rPr>
              <w:t xml:space="preserve"> cycle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Air cleaner element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at </w:t>
            </w:r>
            <w:r>
              <w:rPr>
                <w:b/>
                <w:sz w:val="16"/>
              </w:rPr>
              <w:t>60 / 120</w:t>
            </w:r>
            <w:r>
              <w:rPr>
                <w:sz w:val="16"/>
              </w:rPr>
              <w:t xml:space="preserve">; </w:t>
            </w:r>
            <w:r>
              <w:rPr>
                <w:b/>
                <w:sz w:val="16"/>
              </w:rPr>
              <w:t>I</w:t>
            </w:r>
            <w:r>
              <w:rPr>
                <w:sz w:val="16"/>
              </w:rPr>
              <w:t xml:space="preserve"> other 20k steps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×1,000 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I/R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 R; 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Drive belt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every </w:t>
            </w:r>
            <w:r>
              <w:rPr>
                <w:b/>
                <w:sz w:val="16"/>
              </w:rPr>
              <w:t>20,000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PM sensor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180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NOx sensor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300,000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(186,000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180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O2 sensor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120</w:t>
            </w:r>
            <w:r>
              <w:rPr>
                <w:sz w:val="16"/>
              </w:rPr>
              <w:t xml:space="preserve"> months (per table)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Power steering fluid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</w:t>
            </w:r>
          </w:p>
        </w:tc>
      </w:tr>
    </w:tbl>
    <w:p/>
    <w:p>
      <w:pPr>
        <w:pStyle w:val="Heading2"/>
      </w:pPr>
      <w:r>
        <w:t>1.3 Market / model: N-series MY14 (previous) — `GIDSS_maint_N_MY14.pdf`</w:t>
      </w:r>
    </w:p>
    <w:p>
      <w:r>
        <w:rPr>
          <w:b/>
        </w:rPr>
        <w:t>PDF:</w:t>
      </w:r>
      <w:r>
        <w:t xml:space="preserve"> </w:t>
      </w:r>
      <w:r>
        <w:rPr>
          <w:rFonts w:ascii="Consolas" w:hAnsi="Consolas"/>
          <w:sz w:val="18"/>
        </w:rPr>
        <w:t>...\attachments\20260716_Rene_Paul_isuzu_de_GIDSS_maint_N_MY14.pdf</w:t>
      </w:r>
    </w:p>
    <w:p>
      <w:r>
        <w:rPr>
          <w:b/>
        </w:rPr>
        <w:t>Sender / date / subject / attachment:</w:t>
      </w:r>
      <w:r>
        <w:t xml:space="preserve"> René Paul · 2026-07-16 · Re: Interval maintenance · </w:t>
      </w:r>
      <w:r>
        <w:rPr>
          <w:rFonts w:ascii="Consolas" w:hAnsi="Consolas"/>
          <w:sz w:val="18"/>
        </w:rPr>
        <w:t>GIDSS_maint_N_MY14.pdf</w:t>
      </w:r>
    </w:p>
    <w:p>
      <w:pPr>
        <w:pStyle w:val="Heading3"/>
      </w:pPr>
      <w:r>
        <w:t>A) Normal schedule — NLR85 / NLS85 / NMR85 / NNR85 / NPR85 (models No. 1–2)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Category / part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Units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 (Israel)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 (no PTO, except Israel)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15,000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 (with PTO, except Israel)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 filter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same splits as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Israel / PTO / no-PTO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Fuel filter element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Pre-fuel filter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Air cleaner element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40,000</w:t>
            </w:r>
            <w:r>
              <w:rPr>
                <w:sz w:val="16"/>
              </w:rPr>
              <w:t xml:space="preserve">; </w:t>
            </w:r>
            <w:r>
              <w:rPr>
                <w:b/>
                <w:sz w:val="16"/>
              </w:rPr>
              <w:t>I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10,000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I/R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Clutch fluid [M/T]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45,000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 every ~20k; or every </w:t>
            </w:r>
            <w:r>
              <w:rPr>
                <w:b/>
                <w:sz w:val="16"/>
              </w:rPr>
              <w:t>27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Transmission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45,000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Smoother clutch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45,000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Differential gear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45,000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</w:t>
            </w:r>
          </w:p>
        </w:tc>
      </w:tr>
    </w:tbl>
    <w:p/>
    <w:p>
      <w:pPr>
        <w:pStyle w:val="Heading3"/>
      </w:pPr>
      <w:r>
        <w:t>B) NPR75 model No. 1–2 (chassis continuation pages)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Category / part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Units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Brake fluid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45,000</w:t>
            </w:r>
            <w:r>
              <w:rPr>
                <w:sz w:val="16"/>
              </w:rPr>
              <w:t xml:space="preserve"> / </w:t>
            </w:r>
            <w:r>
              <w:rPr>
                <w:b/>
                <w:sz w:val="16"/>
              </w:rPr>
              <w:t>90,000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27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Power steering fluid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</w:t>
            </w:r>
            <w:r>
              <w:rPr>
                <w:sz w:val="16"/>
              </w:rPr>
              <w:t xml:space="preserve"> / </w:t>
            </w:r>
            <w:r>
              <w:rPr>
                <w:b/>
                <w:sz w:val="16"/>
              </w:rPr>
              <w:t>80,000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Power steering hose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80,000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48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Wheel hub bearing grease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</w:t>
            </w:r>
            <w:r>
              <w:rPr>
                <w:sz w:val="16"/>
              </w:rPr>
              <w:t xml:space="preserve"> / </w:t>
            </w:r>
            <w:r>
              <w:rPr>
                <w:b/>
                <w:sz w:val="16"/>
              </w:rPr>
              <w:t>80,000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AdBlue filter (if equipped)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200,000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(124,000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Kingpin (rigid front)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every </w:t>
            </w:r>
            <w:r>
              <w:rPr>
                <w:b/>
                <w:sz w:val="16"/>
              </w:rPr>
              <w:t>10,000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Brake system inspect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~ every </w:t>
            </w:r>
            <w:r>
              <w:rPr>
                <w:b/>
                <w:sz w:val="16"/>
              </w:rPr>
              <w:t>5,000–10,000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table dense; see PDF p2–p3</w:t>
            </w:r>
          </w:p>
        </w:tc>
      </w:tr>
    </w:tbl>
    <w:p/>
    <w:p>
      <w:pPr>
        <w:pStyle w:val="Heading3"/>
      </w:pPr>
      <w:r>
        <w:t>C) Severe-condition schedule (PDF text extract, pages 4–5)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Category / part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Units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Engine / note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(6,000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4JJ1</w:t>
            </w:r>
            <w:r>
              <w:rPr>
                <w:sz w:val="16"/>
              </w:rPr>
              <w:t xml:space="preserve"> without PTO (except Israel) — conditions A/B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7,500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(4,500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4JJ1</w:t>
            </w:r>
            <w:r>
              <w:rPr>
                <w:sz w:val="16"/>
              </w:rPr>
              <w:t xml:space="preserve"> with PTO (except Israel); also </w:t>
            </w:r>
            <w:r>
              <w:rPr>
                <w:b/>
                <w:sz w:val="16"/>
              </w:rPr>
              <w:t>4JJ1 Israel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(6,000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4HK1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 filter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same as oil rows above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4JJ1 / 4HK1 splits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Air cleaner element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5,000</w:t>
            </w:r>
            <w:r>
              <w:rPr>
                <w:sz w:val="16"/>
              </w:rPr>
              <w:t xml:space="preserve">; </w:t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20,000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I/R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dusty (C) marked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Transmission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(12,000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Smoother clutch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Differential gear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Brake shoe/drum wear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10,000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Disc pad/disc wear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5,000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1.4 Market / model: F-series MY24 — `GIDSS_maint_F_MY24.pdf`</w:t>
      </w:r>
    </w:p>
    <w:p>
      <w:r>
        <w:rPr>
          <w:b/>
        </w:rPr>
        <w:t>PDF:</w:t>
      </w:r>
      <w:r>
        <w:t xml:space="preserve"> </w:t>
      </w:r>
      <w:r>
        <w:rPr>
          <w:rFonts w:ascii="Consolas" w:hAnsi="Consolas"/>
          <w:sz w:val="18"/>
        </w:rPr>
        <w:t>...\attachments\20260716_Rene_Paul_isuzu_de_GIDSS_maint_F_MY24.pdf</w:t>
      </w:r>
    </w:p>
    <w:p>
      <w:r>
        <w:rPr>
          <w:b/>
        </w:rPr>
        <w:t>Sender / date / subject / attachment:</w:t>
      </w:r>
      <w:r>
        <w:t xml:space="preserve"> René Paul · 2026-07-16 · Re: Interval maintenance · </w:t>
      </w:r>
      <w:r>
        <w:rPr>
          <w:rFonts w:ascii="Consolas" w:hAnsi="Consolas"/>
          <w:sz w:val="18"/>
        </w:rPr>
        <w:t>GIDSS_maint_F_MY24.pdf</w:t>
      </w:r>
    </w:p>
    <w:p>
      <w:pPr>
        <w:pStyle w:val="Heading3"/>
      </w:pPr>
      <w:r>
        <w:t>A) Italy, Israel, Portugal, United Kingdom, Ireland — **4HK1** (section header on p1)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Category / part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Units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when “engine oil and filter indicator light” on MID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alert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 filter (main + partial)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same indicator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alert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Fuel filter (engine-side + chassis-side)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when “fuel filter indicator light” on MID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alert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Air cleaner element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when “air cleaner inspection indicator light” on MID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alert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 (else 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Oil separator element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every </w:t>
            </w:r>
            <w:r>
              <w:rPr>
                <w:b/>
                <w:sz w:val="16"/>
              </w:rPr>
              <w:t>12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months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Fuel hose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every </w:t>
            </w:r>
            <w:r>
              <w:rPr>
                <w:b/>
                <w:sz w:val="16"/>
              </w:rPr>
              <w:t>48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months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coolant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 I;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 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months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I/R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Isuzu recommended coolant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AdBlue filter (4HK1-TCH)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80,000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(50,000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DPD pressure check / filter cleaning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100,000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(62,000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PM sensor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240,000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(149,000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NOx sensor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280,000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(174,000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Brake fluid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40,000</w:t>
            </w:r>
            <w:r>
              <w:rPr>
                <w:sz w:val="16"/>
              </w:rPr>
              <w:t xml:space="preserve">; </w:t>
            </w:r>
            <w:r>
              <w:rPr>
                <w:b/>
                <w:sz w:val="16"/>
              </w:rPr>
              <w:t>I</w:t>
            </w:r>
            <w:r>
              <w:rPr>
                <w:sz w:val="16"/>
              </w:rPr>
              <w:t xml:space="preserve"> alternate 20k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I/R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 (table)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Brake lining wear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every </w:t>
            </w:r>
            <w:r>
              <w:rPr>
                <w:b/>
                <w:sz w:val="16"/>
              </w:rPr>
              <w:t>20,000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 xml:space="preserve"> months; Severe X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Brake hose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at </w:t>
            </w:r>
            <w:r>
              <w:rPr>
                <w:b/>
                <w:sz w:val="16"/>
              </w:rPr>
              <w:t>80,000 / 160,000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ABS modulator rubber parts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every </w:t>
            </w:r>
            <w:r>
              <w:rPr>
                <w:b/>
                <w:sz w:val="16"/>
              </w:rPr>
              <w:t>24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months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Brake chamber piggy-back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every </w:t>
            </w:r>
            <w:r>
              <w:rPr>
                <w:b/>
                <w:sz w:val="16"/>
              </w:rPr>
              <w:t>36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months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Brake expander overhaul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every </w:t>
            </w:r>
            <w:r>
              <w:rPr>
                <w:b/>
                <w:sz w:val="16"/>
              </w:rPr>
              <w:t>36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months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OH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Brake valve / EPM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every </w:t>
            </w:r>
            <w:r>
              <w:rPr>
                <w:b/>
                <w:sz w:val="16"/>
              </w:rPr>
              <w:t>10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years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B) Australia / New Zealand — **4HK1** &amp; **DB6A** (later sections)</w:t>
      </w:r>
    </w:p>
    <w:p>
      <w:r>
        <w:t xml:space="preserve">Header text in PDF (extractable): schedules split by fuel consumption </w:t>
      </w:r>
      <w:r>
        <w:rPr>
          <w:b/>
        </w:rPr>
        <w:t>≥ / &amp;lt; 18.2 L/100 km</w:t>
      </w:r>
      <w:r>
        <w:t xml:space="preserve"> (4HK1), plus separate </w:t>
      </w:r>
      <w:r>
        <w:rPr>
          <w:b/>
        </w:rPr>
        <w:t>DB6A</w:t>
      </w:r>
      <w:r>
        <w:t xml:space="preserve"> block.</w:t>
      </w:r>
    </w:p>
    <w:p>
      <w:r>
        <w:rPr>
          <w:b/>
        </w:rPr>
        <w:t>Transmission oil (ES-9306A)</w:t>
      </w:r>
      <w:r>
        <w:t xml:space="preserve"> extractable text includes: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Category / part</w:t>
            </w:r>
          </w:p>
        </w:tc>
        <w:tc>
          <w:tcPr>
            <w:tcW w:type="dxa" w:w="252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52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Units</w:t>
            </w:r>
          </w:p>
        </w:tc>
        <w:tc>
          <w:tcPr>
            <w:tcW w:type="dxa" w:w="252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Oil level check (linehaul)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up to </w:t>
            </w:r>
            <w:r>
              <w:rPr>
                <w:b/>
                <w:sz w:val="16"/>
              </w:rPr>
              <w:t>20,000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km (12,000 mi)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Manual TX oil change — Extended Eaton PS-386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400,000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km (248,000 mi)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GCW &lt; 50 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Manual TX oil change — Standard Eaton PS-321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120,000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km (74,000 mi)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MTF Gear Oil API GL-4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100,000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km (62,000 mi)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First TX oil change (*3 note)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initial </w:t>
            </w:r>
            <w:r>
              <w:rPr>
                <w:b/>
                <w:sz w:val="16"/>
              </w:rPr>
              <w:t>5,000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km (3,000 mi)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Italy/UK block note also cites this</w:t>
            </w:r>
          </w:p>
        </w:tc>
      </w:tr>
    </w:tbl>
    <w:p/>
    <w:p>
      <w:r>
        <w:rPr>
          <w:b/>
        </w:rPr>
        <w:t>Differential / Meritor axle</w:t>
      </w:r>
      <w:r>
        <w:t xml:space="preserve"> (text extract p23): petroleum oil change linehaul </w:t>
      </w:r>
      <w:r>
        <w:rPr>
          <w:b/>
        </w:rPr>
        <w:t>160,000 km</w:t>
      </w:r>
      <w:r>
        <w:t xml:space="preserve"> / city </w:t>
      </w:r>
      <w:r>
        <w:rPr>
          <w:b/>
        </w:rPr>
        <w:t>80,000 km</w:t>
      </w:r>
      <w:r>
        <w:t xml:space="preserve"> / vocational </w:t>
      </w:r>
      <w:r>
        <w:rPr>
          <w:b/>
        </w:rPr>
        <w:t>40,000 km</w:t>
      </w:r>
      <w:r>
        <w:t xml:space="preserve"> (or annually); synthetic much longer (up to </w:t>
      </w:r>
      <w:r>
        <w:rPr>
          <w:b/>
        </w:rPr>
        <w:t>800,000 km</w:t>
      </w:r>
      <w:r>
        <w:t xml:space="preserve"> linehaul).</w:t>
      </w:r>
    </w:p>
    <w:p>
      <w:pPr>
        <w:ind w:left="360"/>
      </w:pPr>
      <w:r>
        <w:rPr>
          <w:i/>
          <w:color w:val="505050"/>
        </w:rPr>
        <w:t>Full engine-oil km grids for AU/NZ pages are largely image-only; treat indicator-driven EU/UK/IL/PT/IE block above as the confirmed F-MY24 4HK1 European set from this PDF.</w:t>
      </w:r>
    </w:p>
    <w:p>
      <w:pPr>
        <w:pStyle w:val="Heading2"/>
      </w:pPr>
      <w:r>
        <w:t>1.5 Market / model: F-series MY14 — `GIDSS_maint_F_MY14.pdf`</w:t>
      </w:r>
    </w:p>
    <w:p>
      <w:r>
        <w:rPr>
          <w:b/>
        </w:rPr>
        <w:t>PDF:</w:t>
      </w:r>
      <w:r>
        <w:t xml:space="preserve"> </w:t>
      </w:r>
      <w:r>
        <w:rPr>
          <w:rFonts w:ascii="Consolas" w:hAnsi="Consolas"/>
          <w:sz w:val="18"/>
        </w:rPr>
        <w:t>...\attachments\20260716_Rene_Paul_isuzu_de_GIDSS_maint_F_MY14.pdf</w:t>
      </w:r>
    </w:p>
    <w:p>
      <w:r>
        <w:rPr>
          <w:b/>
        </w:rPr>
        <w:t>Sender / date / subject / attachment:</w:t>
      </w:r>
      <w:r>
        <w:t xml:space="preserve"> René Paul · 2026-07-16 · Re: Interval maintenance · </w:t>
      </w:r>
      <w:r>
        <w:rPr>
          <w:rFonts w:ascii="Consolas" w:hAnsi="Consolas"/>
          <w:sz w:val="18"/>
        </w:rPr>
        <w:t>GIDSS_maint_F_MY14.pdf</w:t>
      </w:r>
    </w:p>
    <w:p>
      <w:pPr>
        <w:pStyle w:val="Heading3"/>
      </w:pPr>
      <w:r>
        <w:t>A) Normal schedule (page 1 table — dense 5.5k / 11k-style columns)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Category / part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Units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on ~</w:t>
            </w:r>
            <w:r>
              <w:rPr>
                <w:b/>
                <w:sz w:val="16"/>
              </w:rPr>
              <w:t>11,000</w:t>
            </w:r>
            <w:r>
              <w:rPr>
                <w:sz w:val="16"/>
              </w:rPr>
              <w:t xml:space="preserve"> km pattern; </w:t>
            </w:r>
            <w:r>
              <w:rPr>
                <w:b/>
                <w:sz w:val="16"/>
              </w:rPr>
              <w:t>I</w:t>
            </w:r>
            <w:r>
              <w:rPr>
                <w:sz w:val="16"/>
              </w:rPr>
              <w:t xml:space="preserve"> on mid steps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I/R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time: </w:t>
            </w:r>
            <w:r>
              <w:rPr>
                <w:b/>
                <w:sz w:val="16"/>
              </w:rPr>
              <w:t>I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3</w:t>
            </w:r>
            <w:r>
              <w:rPr>
                <w:sz w:val="16"/>
              </w:rPr>
              <w:t xml:space="preserve"> months; </w:t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6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 filters (main/partial/combined/separator)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22,000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6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Fuel filter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at </w:t>
            </w:r>
            <w:r>
              <w:rPr>
                <w:b/>
                <w:sz w:val="16"/>
              </w:rPr>
              <w:t>44,000 / 88,000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or every </w:t>
            </w:r>
            <w:r>
              <w:rPr>
                <w:b/>
                <w:sz w:val="16"/>
              </w:rPr>
              <w:t>9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Air cleaner element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at </w:t>
            </w:r>
            <w:r>
              <w:rPr>
                <w:b/>
                <w:sz w:val="16"/>
              </w:rPr>
              <w:t>44,000</w:t>
            </w:r>
            <w:r>
              <w:rPr>
                <w:sz w:val="16"/>
              </w:rPr>
              <w:t xml:space="preserve"> and </w:t>
            </w:r>
            <w:r>
              <w:rPr>
                <w:b/>
                <w:sz w:val="16"/>
              </w:rPr>
              <w:t>104,500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also time-based I/R rules on table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Clutch fluid [M/T]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at </w:t>
            </w:r>
            <w:r>
              <w:rPr>
                <w:b/>
                <w:sz w:val="16"/>
              </w:rPr>
              <w:t>55,000 / 115,500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 frequent; </w:t>
            </w:r>
            <w:r>
              <w:rPr>
                <w:b/>
                <w:sz w:val="16"/>
              </w:rPr>
              <w:t>R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15</w:t>
            </w:r>
            <w:r>
              <w:rPr>
                <w:sz w:val="16"/>
              </w:rPr>
              <w:t xml:space="preserve"> months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coolant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every </w:t>
            </w:r>
            <w:r>
              <w:rPr>
                <w:b/>
                <w:sz w:val="16"/>
              </w:rPr>
              <w:t>24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months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B) Severe-condition (text extract pages 5–6) — mentions **4HK1** oil separator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Category / part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Units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016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Conditions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Air cleaner element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24,000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(15,000 mi) or after 6th cleaning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dusty (C)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(6,000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Change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A/B/C marked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 filter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Change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A/B/C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Engine oil separator (4HK1)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Change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A/B/C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Transmission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24,000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(15,000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A/B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Clutch fluid [M/T]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24,000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Change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Smoother clutch oil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24,000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Change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A/B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Rear axle differential oil (Isuzu axle)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24,000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Change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A/B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Brake lining wear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2,500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 (1,500 mi)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A/B/C/D</w:t>
            </w:r>
          </w:p>
        </w:tc>
      </w:tr>
      <w:tr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Brake drum wear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</w:t>
            </w:r>
            <w:r>
              <w:rPr>
                <w:sz w:val="16"/>
              </w:rPr>
              <w:t xml:space="preserve"> every </w:t>
            </w:r>
            <w:r>
              <w:rPr>
                <w:b/>
                <w:sz w:val="16"/>
              </w:rPr>
              <w:t>20,000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km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I</w:t>
            </w:r>
          </w:p>
        </w:tc>
        <w:tc>
          <w:tcPr>
            <w:tcW w:type="dxa" w:w="2016"/>
          </w:tcPr>
          <w:p>
            <w:r>
              <w:rPr>
                <w:sz w:val="16"/>
              </w:rPr>
            </w:r>
            <w:r>
              <w:rPr>
                <w:sz w:val="16"/>
              </w:rPr>
              <w:t>A/B/C/D</w:t>
            </w:r>
          </w:p>
        </w:tc>
      </w:tr>
    </w:tbl>
    <w:p/>
    <w:p>
      <w:pPr>
        <w:pStyle w:val="Heading1"/>
      </w:pPr>
      <w:r>
        <w:t>2. Duncan Young (ITUK) — searched; **no interval numbers**</w:t>
      </w:r>
    </w:p>
    <w:p>
      <w:pPr>
        <w:pStyle w:val="Heading2"/>
      </w:pPr>
      <w:r>
        <w:t>2.1 Mailbox hits (Inbox Restrict on “Duncan”)</w:t>
      </w:r>
    </w:p>
    <w:p>
      <w:r>
        <w:rPr>
          <w:b/>
        </w:rPr>
        <w:t>12 messages</w:t>
      </w:r>
      <w:r>
        <w:t xml:space="preserve"> from </w:t>
      </w:r>
      <w:r>
        <w:rPr>
          <w:rFonts w:ascii="Consolas" w:hAnsi="Consolas"/>
          <w:sz w:val="18"/>
        </w:rPr>
        <w:t>Duncan Young</w:t>
      </w:r>
      <w:r>
        <w:t xml:space="preserve"> / </w:t>
      </w:r>
      <w:r>
        <w:rPr>
          <w:rFonts w:ascii="Consolas" w:hAnsi="Consolas"/>
          <w:sz w:val="18"/>
        </w:rPr>
        <w:t>duncan.young@isuzutruck.co.uk</w:t>
      </w:r>
      <w:r>
        <w:t xml:space="preserve"> (Jun–Jul 2026 sample in live Inbox). Subjects include P700 order, BPFY revision, Parts Month End, Meeting today, engine VIN queries, etc.</w:t>
      </w:r>
    </w:p>
    <w:p>
      <w:r>
        <w:rPr>
          <w:b/>
        </w:rPr>
        <w:t>Keyword scan of full bodies:</w:t>
      </w:r>
      <w:r>
        <w:t xml:space="preserve"> no </w:t>
      </w:r>
      <w:r>
        <w:rPr>
          <w:rFonts w:ascii="Consolas" w:hAnsi="Consolas"/>
          <w:sz w:val="18"/>
        </w:rPr>
        <w:t>oil change</w:t>
      </w:r>
      <w:r>
        <w:t xml:space="preserve"> / </w:t>
      </w:r>
      <w:r>
        <w:rPr>
          <w:rFonts w:ascii="Consolas" w:hAnsi="Consolas"/>
          <w:sz w:val="18"/>
        </w:rPr>
        <w:t>xx,000 km</w:t>
      </w:r>
      <w:r>
        <w:t xml:space="preserve"> / air-fuel filter </w:t>
      </w:r>
      <w:r>
        <w:rPr>
          <w:b/>
        </w:rPr>
        <w:t>service interval</w:t>
      </w:r>
      <w:r>
        <w:t xml:space="preserve"> statements.</w:t>
      </w:r>
    </w:p>
    <w:p>
      <w:pPr>
        <w:pStyle w:val="Heading2"/>
      </w:pPr>
      <w:r>
        <w:t>2.2 PDF from Duncan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4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Date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2026-07-23 14:41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Subject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RE: Meeting today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Attachment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Parts Business &amp; Service product.pdf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Saved as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C:\Users\jerom\Desktop\claude\ISZE\01_data\90_INBOX\pms_intervals_mail_pull\attachments\20260723_Duncan_Young_Parts_Business_Service_product.pdf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Content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IML/ISZE parts strategy, Vision 2030, R&amp;M programme framing, D-Max accessories — </w:t>
            </w:r>
            <w:r>
              <w:rPr>
                <w:b/>
                <w:sz w:val="16"/>
              </w:rPr>
              <w:t>no PMS km/mi service grid</w:t>
            </w:r>
          </w:p>
        </w:tc>
      </w:tr>
    </w:tbl>
    <w:p/>
    <w:p>
      <w:pPr>
        <w:pStyle w:val="Heading2"/>
      </w:pPr>
      <w:r>
        <w:t>2.3 What Duncan mail *does* say (non-interval)</w:t>
      </w:r>
    </w:p>
    <w:p>
      <w:pPr>
        <w:pStyle w:val="ListBullet"/>
      </w:pPr>
      <w:r>
        <w:t>Mentions PMS Parts as a discussion point (</w:t>
      </w:r>
      <w:r>
        <w:rPr>
          <w:rFonts w:ascii="Consolas" w:hAnsi="Consolas"/>
          <w:sz w:val="18"/>
        </w:rPr>
        <w:t>RE: P700 order</w:t>
      </w:r>
      <w:r>
        <w:t>, 2026-07-20).</w:t>
      </w:r>
    </w:p>
    <w:p>
      <w:pPr>
        <w:pStyle w:val="ListBullet"/>
      </w:pPr>
      <w:r>
        <w:t>No oil/air/fuel/brake/clutch interval values.</w:t>
      </w:r>
    </w:p>
    <w:p>
      <w:r>
        <w:rPr>
          <w:b/>
        </w:rPr>
        <w:t>→ Duncan section: zero authoritative interval entries.</w:t>
      </w:r>
    </w:p>
    <w:p>
      <w:pPr>
        <w:pStyle w:val="Heading1"/>
      </w:pPr>
      <w:r>
        <w:t>3. Takayoshi Suzuki (ISZJ / IML) — searched; **no interval numbers**</w:t>
      </w:r>
    </w:p>
    <w:p>
      <w:pPr>
        <w:pStyle w:val="Heading2"/>
      </w:pPr>
      <w:r>
        <w:t>3.1 Mailbox hits</w:t>
      </w:r>
    </w:p>
    <w:p>
      <w:r>
        <w:rPr>
          <w:b/>
        </w:rPr>
        <w:t>19 messages</w:t>
      </w:r>
      <w:r>
        <w:t xml:space="preserve"> from </w:t>
      </w:r>
      <w:r>
        <w:rPr>
          <w:rFonts w:ascii="Consolas" w:hAnsi="Consolas"/>
          <w:sz w:val="18"/>
        </w:rPr>
        <w:t>Takayoshi Suzuki ISZJ</w:t>
      </w:r>
      <w:r>
        <w:t xml:space="preserve"> / </w:t>
      </w:r>
      <w:r>
        <w:rPr>
          <w:rFonts w:ascii="Consolas" w:hAnsi="Consolas"/>
          <w:sz w:val="18"/>
        </w:rPr>
        <w:t>Takayoshi_Suzuki@isuzu.com</w:t>
      </w:r>
      <w:r>
        <w:t xml:space="preserve"> in Inbox (Restrict). Topics: PMS </w:t>
      </w:r>
      <w:r>
        <w:rPr>
          <w:b/>
        </w:rPr>
        <w:t>parts promotion</w:t>
      </w:r>
      <w:r>
        <w:t>, BVP air filters, APL zip, SPA, meetings, Russian steel priority lists, SPI sheets.</w:t>
      </w:r>
    </w:p>
    <w:p>
      <w:pPr>
        <w:pStyle w:val="Heading2"/>
      </w:pPr>
      <w:r>
        <w:t>3.2 Closest PMS-adjacent content (not service intervals)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2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Subject</w:t>
            </w:r>
          </w:p>
        </w:tc>
        <w:tc>
          <w:tcPr>
            <w:tcW w:type="dxa" w:w="252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What it contains</w:t>
            </w:r>
          </w:p>
        </w:tc>
        <w:tc>
          <w:tcPr>
            <w:tcW w:type="dxa" w:w="252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Interval?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2026-07-27 / 07-24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Demand forecast PN </w:t>
            </w:r>
            <w:r>
              <w:rPr>
                <w:rFonts w:ascii="Consolas" w:hAnsi="Consolas"/>
                <w:sz w:val="16"/>
              </w:rPr>
              <w:t>5876102500</w:t>
            </w:r>
            <w:r>
              <w:rPr>
                <w:sz w:val="16"/>
              </w:rPr>
              <w:t xml:space="preserve"> ELEMENT AIR CLEANER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BVP filter on </w:t>
            </w:r>
            <w:r>
              <w:rPr>
                <w:b/>
                <w:sz w:val="16"/>
              </w:rPr>
              <w:t>PMS Parts Promotion list</w:t>
            </w:r>
            <w:r>
              <w:rPr>
                <w:sz w:val="16"/>
              </w:rPr>
              <w:t>; ITUK awareness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No</w:t>
            </w:r>
            <w:r>
              <w:rPr>
                <w:sz w:val="16"/>
              </w:rPr>
              <w:t xml:space="preserve"> km interval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2026-07-23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Recommended parts list ITUK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APL zip </w:t>
            </w:r>
            <w:r>
              <w:rPr>
                <w:rFonts w:ascii="Consolas" w:hAnsi="Consolas"/>
                <w:sz w:val="16"/>
              </w:rPr>
              <w:t>20260714_1037.zip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Parts list, not schedule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2026-07-24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RE: Meeting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PMS promotion schedule for Aug 18 meeting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Meeting agenda, not service km</w:t>
            </w:r>
          </w:p>
        </w:tc>
      </w:tr>
    </w:tbl>
    <w:p/>
    <w:p>
      <w:r>
        <w:rPr>
          <w:b/>
        </w:rPr>
        <w:t>→ Suzuki section: zero authoritative interval entries.</w:t>
      </w:r>
    </w:p>
    <w:p>
      <w:r>
        <w:t xml:space="preserve">IML “official” service schedule PDF was </w:t>
      </w:r>
      <w:r>
        <w:rPr>
          <w:b/>
        </w:rPr>
        <w:t>not</w:t>
      </w:r>
      <w:r>
        <w:t xml:space="preserve"> found as an attachment from Suzuki in this mailbox pull.</w:t>
      </w:r>
    </w:p>
    <w:p>
      <w:pPr>
        <w:pStyle w:val="Heading1"/>
      </w:pPr>
      <w:r>
        <w:t>4. Explicit gaps (do **not** treat as authoritative under the three-sender rule)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Gap</w:t>
            </w:r>
          </w:p>
        </w:tc>
        <w:tc>
          <w:tcPr>
            <w:tcW w:type="dxa" w:w="252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Why excluded / missing</w:t>
            </w:r>
          </w:p>
        </w:tc>
        <w:tc>
          <w:tcPr>
            <w:tcW w:type="dxa" w:w="252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252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D-Max / RT56 / RT88-93 / RG / RG21 / BEV RG20 Service Maintenance Schedules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Present in mailbox on </w:t>
            </w:r>
            <w:r>
              <w:rPr>
                <w:b/>
                <w:sz w:val="16"/>
              </w:rPr>
              <w:t>same thread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Interval maintenance</w:t>
            </w:r>
            <w:r>
              <w:rPr>
                <w:sz w:val="16"/>
              </w:rPr>
              <w:t xml:space="preserve">) but sent by </w:t>
            </w:r>
            <w:r>
              <w:rPr>
                <w:b/>
                <w:sz w:val="16"/>
              </w:rPr>
              <w:t>Georg Fischer</w:t>
            </w:r>
            <w:r>
              <w:rPr>
                <w:sz w:val="16"/>
              </w:rPr>
              <w:t xml:space="preserve"> (</w:t>
            </w:r>
            <w:r>
              <w:rPr>
                <w:rFonts w:ascii="Consolas" w:hAnsi="Consolas"/>
                <w:sz w:val="16"/>
              </w:rPr>
              <w:t>Georg.Fischer@isuzu.de</w:t>
            </w:r>
            <w:r>
              <w:rPr>
                <w:sz w:val="16"/>
              </w:rPr>
              <w:t xml:space="preserve">, 2026-07-15), </w:t>
            </w:r>
            <w:r>
              <w:rPr>
                <w:b/>
                <w:sz w:val="16"/>
              </w:rPr>
              <w:t>not</w:t>
            </w:r>
            <w:r>
              <w:rPr>
                <w:sz w:val="16"/>
              </w:rPr>
              <w:t xml:space="preserve"> René/Duncan/Suzuki. PDFs saved for reference under </w:t>
            </w:r>
            <w:r>
              <w:rPr>
                <w:rFonts w:ascii="Consolas" w:hAnsi="Consolas"/>
                <w:sz w:val="16"/>
              </w:rPr>
              <w:t>attachments\20260715_Georg_Fischer_*</w:t>
            </w:r>
            <w:r>
              <w:rPr>
                <w:sz w:val="16"/>
              </w:rPr>
              <w:t xml:space="preserve"> but </w:t>
            </w:r>
            <w:r>
              <w:rPr>
                <w:b/>
                <w:sz w:val="16"/>
              </w:rPr>
              <w:t>not</w:t>
            </w:r>
            <w:r>
              <w:rPr>
                <w:sz w:val="16"/>
              </w:rPr>
              <w:t xml:space="preserve"> entered as interval rows above.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ITUK “visits per year” / annual service visit count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Not stated in Duncan mail/PDF in this search.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IML factory schedule PDF from Suzuki / ISZJ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Not found as Suzuki attachment. René’s GIDSS prints are workshop-manual extracts (IML copyright on footers), but </w:t>
            </w:r>
            <w:r>
              <w:rPr>
                <w:b/>
                <w:sz w:val="16"/>
              </w:rPr>
              <w:t>channelled via IMG René</w:t>
            </w:r>
            <w:r>
              <w:rPr>
                <w:sz w:val="16"/>
              </w:rPr>
              <w:t>, not Suzuki mail.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N35-specific schedule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Not labelled “N35” in René PDFs; closest is N-series MY14/MY24 model codes (NLR/NMR/NPR…).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Online Archive deep history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Outlook Restrict returned </w:t>
            </w:r>
            <w:r>
              <w:rPr>
                <w:b/>
                <w:sz w:val="16"/>
              </w:rPr>
              <w:t>0</w:t>
            </w:r>
            <w:r>
              <w:rPr>
                <w:sz w:val="16"/>
              </w:rPr>
              <w:t xml:space="preserve"> Duncan/Suzuki/René hits under `Archive\…\customers\ITUK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IMG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IML` in this pass (likely incomplete local sync). Live </w:t>
            </w:r>
            <w:r>
              <w:rPr>
                <w:b/>
                <w:sz w:val="16"/>
              </w:rPr>
              <w:t>Inbox</w:t>
            </w:r>
            <w:r>
              <w:rPr>
                <w:sz w:val="16"/>
              </w:rPr>
              <w:t xml:space="preserve"> is where the GIDSS PDFs were found. Older interval mails may exist only in online archive / another mailbox.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Jerome’s own interval models (xlsx/docx)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  <w:r>
              <w:rPr>
                <w:sz w:val="16"/>
              </w:rPr>
              <w:t>Present in Sent (</w:t>
            </w:r>
            <w:r>
              <w:rPr>
                <w:rFonts w:ascii="Consolas" w:hAnsi="Consolas"/>
                <w:sz w:val="16"/>
              </w:rPr>
              <w:t>PMS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IML PMS</w:t>
            </w:r>
            <w:r>
              <w:rPr>
                <w:sz w:val="16"/>
              </w:rPr>
              <w:t xml:space="preserve">) — </w:t>
            </w:r>
            <w:r>
              <w:rPr>
                <w:b/>
                <w:sz w:val="16"/>
              </w:rPr>
              <w:t>excluded by design</w:t>
            </w:r>
            <w:r>
              <w:rPr>
                <w:sz w:val="16"/>
              </w:rPr>
              <w:t xml:space="preserve"> (not from the three senders).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5. Quick reference — PMS-critical replace intervals (René / GIDSS only)</w:t>
      </w:r>
    </w:p>
    <w:p>
      <w:r>
        <w:t>Useful for N75 / 4HK1 / 4JZ1 potential calculations. All from René 2026-07-16 PDFs.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Vehicle / engine</w:t>
            </w:r>
          </w:p>
        </w:tc>
        <w:tc>
          <w:tcPr>
            <w:tcW w:type="dxa" w:w="144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Oil change</w:t>
            </w:r>
          </w:p>
        </w:tc>
        <w:tc>
          <w:tcPr>
            <w:tcW w:type="dxa" w:w="144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Oil filter</w:t>
            </w:r>
          </w:p>
        </w:tc>
        <w:tc>
          <w:tcPr>
            <w:tcW w:type="dxa" w:w="144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Air cleaner</w:t>
            </w:r>
          </w:p>
        </w:tc>
        <w:tc>
          <w:tcPr>
            <w:tcW w:type="dxa" w:w="144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Fuel filter</w:t>
            </w:r>
          </w:p>
        </w:tc>
        <w:tc>
          <w:tcPr>
            <w:tcW w:type="dxa" w:w="144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Brake fluid</w:t>
            </w:r>
          </w:p>
        </w:tc>
        <w:tc>
          <w:tcPr>
            <w:tcW w:type="dxa" w:w="144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Clutch fluid / oil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NPR75 MY24 4HK1 (N75)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 km</w:t>
            </w:r>
            <w:r>
              <w:rPr>
                <w:sz w:val="16"/>
              </w:rPr>
              <w:t xml:space="preserve"> / 12 mo (Israel </w:t>
            </w:r>
            <w:r>
              <w:rPr>
                <w:b/>
                <w:sz w:val="16"/>
              </w:rPr>
              <w:t>22,500 km</w:t>
            </w:r>
            <w:r>
              <w:rPr>
                <w:sz w:val="16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>same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>indicator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 km</w:t>
            </w:r>
            <w:r>
              <w:rPr>
                <w:sz w:val="16"/>
              </w:rPr>
              <w:t xml:space="preserve"> / 12 mo (+ indicator)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 km</w:t>
            </w:r>
            <w:r>
              <w:rPr>
                <w:sz w:val="16"/>
              </w:rPr>
              <w:t xml:space="preserve"> / 24 mo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 km</w:t>
            </w:r>
            <w:r>
              <w:rPr>
                <w:sz w:val="16"/>
              </w:rPr>
              <w:t xml:space="preserve"> / 24 mo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NLR/NMR/NPR88 MY24 4JZ1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indicator (max </w:t>
            </w:r>
            <w:r>
              <w:rPr>
                <w:b/>
                <w:sz w:val="16"/>
              </w:rPr>
              <w:t>40,000 km</w:t>
            </w:r>
            <w:r>
              <w:rPr>
                <w:sz w:val="16"/>
              </w:rPr>
              <w:t>) / 12 mo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>same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 40,000 km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 km</w:t>
            </w:r>
            <w:r>
              <w:rPr>
                <w:sz w:val="16"/>
              </w:rPr>
              <w:t xml:space="preserve"> / 12 mo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 km</w:t>
            </w:r>
            <w:r>
              <w:rPr>
                <w:sz w:val="16"/>
              </w:rPr>
              <w:t xml:space="preserve"> / 24 mo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 km</w:t>
            </w:r>
            <w:r>
              <w:rPr>
                <w:sz w:val="16"/>
              </w:rPr>
              <w:t xml:space="preserve"> / 24 mo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NLR87 MY24 RZ4E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20,000 km</w:t>
            </w:r>
            <w:r>
              <w:rPr>
                <w:sz w:val="16"/>
              </w:rPr>
              <w:t xml:space="preserve"> / 12 mo (alert may be earlier)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>same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 60,000 km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 km</w:t>
            </w:r>
            <w:r>
              <w:rPr>
                <w:sz w:val="16"/>
              </w:rPr>
              <w:t xml:space="preserve"> / 12 mo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>*(see PDF chassis pages)*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>*(see PDF)*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N85 MY14 family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10k / 15k / 10k</w:t>
            </w:r>
            <w:r>
              <w:rPr>
                <w:sz w:val="16"/>
              </w:rPr>
              <w:t xml:space="preserve"> km (Israel / no-PTO / PTO)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>same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 40,000 km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40,000 km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>*(chassis pages)*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45,000 km</w:t>
            </w:r>
            <w:r>
              <w:rPr>
                <w:sz w:val="16"/>
              </w:rPr>
              <w:t xml:space="preserve"> clutch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 MY14 severe 4HK1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10,000 km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10,000 km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 20,000 km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>*(see PDF)*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>inspect denser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TX </w:t>
            </w:r>
            <w:r>
              <w:rPr>
                <w:b/>
                <w:sz w:val="16"/>
              </w:rPr>
              <w:t>20,000 km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 MY24 4HK1 (IT/IL/PT/UK/IE)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>MID oil indicator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>same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>MID air indicator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>MID fuel indicator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 40,000 km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>*(F brake-heavy pages)*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 MY14 severe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10,000 km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10,000 km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24,000 km</w:t>
            </w:r>
            <w:r>
              <w:rPr>
                <w:sz w:val="16"/>
              </w:rPr>
              <w:t xml:space="preserve"> / 6th clean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>*(normal table 44k)*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lining </w:t>
            </w:r>
            <w:r>
              <w:rPr>
                <w:b/>
                <w:sz w:val="16"/>
              </w:rPr>
              <w:t>2,500 km</w:t>
            </w:r>
            <w:r>
              <w:rPr>
                <w:sz w:val="16"/>
              </w:rPr>
              <w:t xml:space="preserve"> I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clutch </w:t>
            </w:r>
            <w:r>
              <w:rPr>
                <w:b/>
                <w:sz w:val="16"/>
              </w:rPr>
              <w:t>24,000 km</w:t>
            </w:r>
          </w:p>
        </w:tc>
      </w:tr>
    </w:tbl>
    <w:p/>
    <w:p>
      <w:pPr>
        <w:pStyle w:val="Heading1"/>
      </w:pPr>
      <w:r>
        <w:t>6. Provenance checklist (per user rules)</w:t>
      </w:r>
    </w:p>
    <w:p>
      <w:r>
        <w:t>For every interval row in §§1.2–1.5:</w:t>
      </w:r>
    </w:p>
    <w:p>
      <w:pPr>
        <w:pStyle w:val="ListBullet"/>
      </w:pPr>
      <w:r>
        <w:t>☑ Value + unit recorded</w:t>
      </w:r>
    </w:p>
    <w:p>
      <w:pPr>
        <w:pStyle w:val="ListBullet"/>
      </w:pPr>
      <w:r>
        <w:t>☑ Part / category recorded</w:t>
      </w:r>
    </w:p>
    <w:p>
      <w:pPr>
        <w:pStyle w:val="ListBullet"/>
      </w:pPr>
      <w:r>
        <w:t>☑ Vehicle / model / engine recorded when stated on the PDF page</w:t>
      </w:r>
    </w:p>
    <w:p>
      <w:pPr>
        <w:pStyle w:val="ListBullet"/>
      </w:pPr>
      <w:r>
        <w:t xml:space="preserve">☑ Source type = </w:t>
      </w:r>
      <w:r>
        <w:rPr>
          <w:b/>
        </w:rPr>
        <w:t>PDF</w:t>
      </w:r>
      <w:r>
        <w:t xml:space="preserve"> (René)</w:t>
      </w:r>
    </w:p>
    <w:p>
      <w:pPr>
        <w:pStyle w:val="ListBullet"/>
      </w:pPr>
      <w:r>
        <w:t xml:space="preserve">☑ Sender = </w:t>
      </w:r>
      <w:r>
        <w:rPr>
          <w:b/>
        </w:rPr>
        <w:t>René Paul</w:t>
      </w:r>
    </w:p>
    <w:p>
      <w:pPr>
        <w:pStyle w:val="ListBullet"/>
      </w:pPr>
      <w:r>
        <w:t xml:space="preserve">☑ Date = </w:t>
      </w:r>
      <w:r>
        <w:rPr>
          <w:b/>
        </w:rPr>
        <w:t>2026-07-16</w:t>
      </w:r>
    </w:p>
    <w:p>
      <w:pPr>
        <w:pStyle w:val="ListBullet"/>
      </w:pPr>
      <w:r>
        <w:t xml:space="preserve">☑ Subject = </w:t>
      </w:r>
      <w:r>
        <w:rPr>
          <w:b/>
        </w:rPr>
        <w:t>Re: Interval maintenance</w:t>
      </w:r>
    </w:p>
    <w:p>
      <w:pPr>
        <w:pStyle w:val="ListBullet"/>
      </w:pPr>
      <w:r>
        <w:t xml:space="preserve">☑ Attachment filename = one of the four </w:t>
      </w:r>
      <w:r>
        <w:rPr>
          <w:rFonts w:ascii="Consolas" w:hAnsi="Consolas"/>
          <w:sz w:val="18"/>
        </w:rPr>
        <w:t>GIDSS_maint_*.pdf</w:t>
      </w:r>
      <w:r>
        <w:t xml:space="preserve"> names</w:t>
      </w:r>
    </w:p>
    <w:p>
      <w:r>
        <w:t xml:space="preserve">Duncan / Suzuki: searched; </w:t>
      </w:r>
      <w:r>
        <w:rPr>
          <w:b/>
        </w:rPr>
        <w:t>no interval rows</w:t>
      </w:r>
      <w:r>
        <w:t xml:space="preserve"> added.</w:t>
      </w:r>
    </w:p>
    <w:p>
      <w:pPr>
        <w:pStyle w:val="Heading1"/>
      </w:pPr>
      <w:r>
        <w:t>7. Files created during this pull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Path</w:t>
            </w:r>
          </w:p>
        </w:tc>
        <w:tc>
          <w:tcPr>
            <w:tcW w:type="dxa" w:w="504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C:\Users\jerom\Desktop\claude\ISZE\01_data\90_INBOX\PMS_Intervals_Authoritative_Sources.md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This reference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C:\Users\jerom\Desktop\claude\ISZE\01_data\90_INBOX\pms_intervals_mail_pull\attachments\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PDFs from René (+ Duncan strategy PDF; Georg out-of-scope copies)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C:\Users\jerom\Desktop\claude\ISZE\01_data\90_INBOX\pms_intervals_mail_pull\pdf_pages\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Rendered PNG pages of René GIDSS PDFs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C:\Users\jerom\Desktop\claude\ISZE\01_data\90_INBOX\pms_intervals_mail_pull\sender_hits.json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Outlook sender Restrict hits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C:\Users\jerom\Desktop\claude\ISZE\01_data\90_INBOX\pms_intervals_mail_pull\fullbody_Re_Interval_maintenance.txt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Full René thread body</w:t>
            </w:r>
          </w:p>
        </w:tc>
      </w:tr>
    </w:tbl>
    <w:p/>
    <w:p>
      <w:r>
        <w:rPr>
          <w:i/>
        </w:rPr>
        <w:t>End of authoritative extract. Do not merge Georg Fischer or local PC spreadsheet intervals into this list without a new mail/PDF from Duncan, Suzuki, or René.</w:t>
      </w:r>
    </w:p>
    <w:p>
      <w:r>
        <w:br w:type="page"/>
      </w:r>
    </w:p>
    <w:p>
      <w:pPr>
        <w:pStyle w:val="Heading1"/>
      </w:pPr>
      <w:r>
        <w:t>Appendix A — Source email thread (René Paul, 2026-07-16)</w:t>
      </w:r>
    </w:p>
    <w:p>
      <w:r>
        <w:t xml:space="preserve">Verbatim body from </w:t>
      </w:r>
      <w:r>
        <w:rPr>
          <w:rFonts w:ascii="Consolas" w:hAnsi="Consolas"/>
          <w:sz w:val="18"/>
        </w:rPr>
        <w:t>pms_intervals_mail_pull\Rene_20260716_0724_Re_Interval_maintenance.txt</w:t>
      </w:r>
      <w:r>
        <w:t xml:space="preserve">. Included for provenance only. Georg Fischer content on this thread is </w:t>
      </w:r>
      <w:r>
        <w:rPr>
          <w:b/>
        </w:rPr>
        <w:t>out of scope</w:t>
      </w:r>
      <w:r>
        <w:t xml:space="preserve"> under the three-sender rule (see §4 gaps).</w:t>
      </w:r>
    </w:p>
    <w:p>
      <w:r>
        <w:rPr>
          <w:rFonts w:ascii="Consolas" w:hAnsi="Consolas"/>
          <w:sz w:val="16"/>
        </w:rPr>
        <w:t>﻿HI Jerome,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please find below the pdf prints from the GIDSS workshop manual.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(See attached file: GIDSS_maint_F_MY14.pdf)(See attached file: GIDSS_maint_F_MY24.pdf)(See attached file: GIDSS_maint_N_MY14.pdf)(See attached file: GIDSS_maint_N_MY24.pdf)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Best Regards,</w:t>
      </w:r>
    </w:p>
    <w:p>
      <w:r>
        <w:rPr>
          <w:rFonts w:ascii="Consolas" w:hAnsi="Consolas"/>
          <w:sz w:val="16"/>
        </w:rPr>
        <w:t>Mit freundlichen Grüßen,</w:t>
      </w:r>
    </w:p>
    <w:p>
      <w:r>
        <w:rPr>
          <w:rFonts w:ascii="Consolas" w:hAnsi="Consolas"/>
          <w:sz w:val="16"/>
        </w:rPr>
        <w:t>Yoroshiku Onegaishimasu,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René Paul</w:t>
      </w:r>
    </w:p>
    <w:p>
      <w:r>
        <w:rPr>
          <w:rFonts w:ascii="Consolas" w:hAnsi="Consolas"/>
          <w:sz w:val="16"/>
        </w:rPr>
        <w:t>Aftersales Service Specialist</w:t>
      </w:r>
    </w:p>
    <w:p>
      <w:r>
        <w:rPr>
          <w:rFonts w:ascii="Consolas" w:hAnsi="Consolas"/>
          <w:sz w:val="16"/>
        </w:rPr>
        <w:t>Aftersales Department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ISUZU MOTORS Germany GmbH</w:t>
      </w:r>
    </w:p>
    <w:p>
      <w:r>
        <w:rPr>
          <w:rFonts w:ascii="Consolas" w:hAnsi="Consolas"/>
          <w:sz w:val="16"/>
        </w:rPr>
        <w:t>Im Weiherfeld 2</w:t>
      </w:r>
    </w:p>
    <w:p>
      <w:r>
        <w:rPr>
          <w:rFonts w:ascii="Consolas" w:hAnsi="Consolas"/>
          <w:sz w:val="16"/>
        </w:rPr>
        <w:t>65462 Ginsheim-Gustavsburg</w:t>
      </w:r>
    </w:p>
    <w:p>
      <w:r>
        <w:rPr>
          <w:rFonts w:ascii="Consolas" w:hAnsi="Consolas"/>
          <w:sz w:val="16"/>
        </w:rPr>
        <w:t>GERMANY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Tel.:      +49 - (0) 6134 - 558-456 / Fax: - 410</w:t>
      </w:r>
    </w:p>
    <w:p>
      <w:r>
        <w:rPr>
          <w:rFonts w:ascii="Consolas" w:hAnsi="Consolas"/>
          <w:sz w:val="16"/>
        </w:rPr>
        <w:t>Mobile: +49 – (0) 151 – 171  55 180</w:t>
      </w:r>
    </w:p>
    <w:p>
      <w:r>
        <w:rPr>
          <w:rFonts w:ascii="Consolas" w:hAnsi="Consolas"/>
          <w:sz w:val="16"/>
        </w:rPr>
        <w:t>E Mail : rene.paul@isuzu.de</w:t>
      </w:r>
    </w:p>
    <w:p>
      <w:r>
        <w:rPr>
          <w:rFonts w:ascii="Consolas" w:hAnsi="Consolas"/>
          <w:sz w:val="16"/>
        </w:rPr>
        <w:t xml:space="preserve">Sitz der Gesellschaft: Ginsheim-Gustavsburg </w:t>
      </w:r>
    </w:p>
    <w:p>
      <w:r>
        <w:rPr>
          <w:rFonts w:ascii="Consolas" w:hAnsi="Consolas"/>
          <w:sz w:val="16"/>
        </w:rPr>
        <w:t>Amtsgericht Darmstadt · HRB 53969 · Ust.-ID-Nr.: DE 192006605</w:t>
      </w:r>
    </w:p>
    <w:p>
      <w:r>
        <w:rPr>
          <w:rFonts w:ascii="Consolas" w:hAnsi="Consolas"/>
          <w:sz w:val="16"/>
        </w:rPr>
        <w:t>Geschäftsführer: Norihiro Yoshimoto, Ottmar Degrell, Hidezo Umiyama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"Jerome Van Der Pluym" ---15.07.2026 18:43:39---Dear Rene, Can you provide the same documents for N &amp; F series (P700 + previous model)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From: "Jerome Van Der Pluym" &lt;jerome.van.der.pluym@isuzu-e.com&gt;</w:t>
      </w:r>
    </w:p>
    <w:p>
      <w:r>
        <w:rPr>
          <w:rFonts w:ascii="Consolas" w:hAnsi="Consolas"/>
          <w:sz w:val="16"/>
        </w:rPr>
        <w:t>To: "'Rene.Paul@isuzu.de'" &lt;rene.paul@isuzu.de&gt;</w:t>
      </w:r>
    </w:p>
    <w:p>
      <w:r>
        <w:rPr>
          <w:rFonts w:ascii="Consolas" w:hAnsi="Consolas"/>
          <w:sz w:val="16"/>
        </w:rPr>
        <w:t>Cc: "'Antonio.Pfeifer@isuzu.de'" &lt;antonio.pfeifer@isuzu.de&gt;, "Bart Symons" &lt;bart.symons@isuzu-e.com&gt;, "Koen Matheussen" &lt;koen.matheussen@isuzu-e.com&gt;, "georg.fischer" &lt;georg.fischer@isuzu.de&gt;</w:t>
      </w:r>
    </w:p>
    <w:p>
      <w:r>
        <w:rPr>
          <w:rFonts w:ascii="Consolas" w:hAnsi="Consolas"/>
          <w:sz w:val="16"/>
        </w:rPr>
        <w:t>Date: 15.07.2026 18:43</w:t>
      </w:r>
    </w:p>
    <w:p>
      <w:r>
        <w:rPr>
          <w:rFonts w:ascii="Consolas" w:hAnsi="Consolas"/>
          <w:sz w:val="16"/>
        </w:rPr>
        <w:t>Subject: Re: Interval maintenance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________________________________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Dear Rene,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Can you provide the same documents for N &amp; F series (P700 + previous model)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Many thanks and kind regards, </w:t>
      </w:r>
    </w:p>
    <w:p>
      <w:r>
        <w:rPr>
          <w:rFonts w:ascii="Consolas" w:hAnsi="Consolas"/>
          <w:sz w:val="16"/>
        </w:rPr>
        <w:t>Jérôme Van der Pluym</w:t>
      </w:r>
    </w:p>
    <w:p>
      <w:r>
        <w:rPr>
          <w:rFonts w:ascii="Consolas" w:hAnsi="Consolas"/>
          <w:sz w:val="16"/>
        </w:rPr>
        <w:t>Assistant Manager // Pricing analyst</w:t>
      </w:r>
    </w:p>
    <w:p>
      <w:r>
        <w:rPr>
          <w:rFonts w:ascii="Consolas" w:hAnsi="Consolas"/>
          <w:sz w:val="16"/>
        </w:rPr>
        <w:t>Sales – Vehicle Parts | Isuzu Motors Europe NV</w:t>
        <w:tab/>
        <w:tab/>
        <w:tab/>
        <w:tab/>
        <w:tab/>
      </w:r>
    </w:p>
    <w:p>
      <w:r>
        <w:rPr>
          <w:rFonts w:ascii="Consolas" w:hAnsi="Consolas"/>
          <w:sz w:val="16"/>
        </w:rPr>
        <w:t>+32 475 851 089</w:t>
        <w:tab/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jerome.van.der.pluym@isuzu-e.com &lt;mailto:jerome.van.der.pluym@isuzu-e.com&gt; </w:t>
        <w:tab/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Bist 12, 2630 Aartselaar, Belgium</w:t>
        <w:tab/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________________________________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From: Georg.Fischer@isuzu.de &lt;Georg.Fischer@isuzu.de&gt;</w:t>
      </w:r>
    </w:p>
    <w:p>
      <w:r>
        <w:rPr>
          <w:rFonts w:ascii="Consolas" w:hAnsi="Consolas"/>
          <w:sz w:val="16"/>
        </w:rPr>
        <w:t>Sent: Wednesday, July 15, 2026 8:16 AM</w:t>
      </w:r>
    </w:p>
    <w:p>
      <w:r>
        <w:rPr>
          <w:rFonts w:ascii="Consolas" w:hAnsi="Consolas"/>
          <w:sz w:val="16"/>
        </w:rPr>
        <w:t>To: Jerome Van Der Pluym &lt;jerome.van.der.pluym@isuzu-e.com&gt;</w:t>
      </w:r>
    </w:p>
    <w:p>
      <w:r>
        <w:rPr>
          <w:rFonts w:ascii="Consolas" w:hAnsi="Consolas"/>
          <w:sz w:val="16"/>
        </w:rPr>
        <w:t>Cc: 'Antonio.Pfeifer@isuzu.de' &lt;antonio.pfeifer@isuzu.de&gt;; Bart Symons &lt;bart.symons@isuzu-e.com&gt;; Koen Matheussen &lt;koen.matheussen@isuzu-e.com&gt;</w:t>
      </w:r>
    </w:p>
    <w:p>
      <w:r>
        <w:rPr>
          <w:rFonts w:ascii="Consolas" w:hAnsi="Consolas"/>
          <w:sz w:val="16"/>
        </w:rPr>
        <w:t xml:space="preserve">Subject: Re: Interval maintenance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Good morning Jerome,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thanks yes and hope you too.</w:t>
      </w:r>
    </w:p>
    <w:p>
      <w:r>
        <w:rPr>
          <w:rFonts w:ascii="Consolas" w:hAnsi="Consolas"/>
          <w:sz w:val="16"/>
        </w:rPr>
        <w:t>Not 100% sure but I remember that I've already send Service Maintenance Data once in the past, except BEV, but below</w:t>
      </w:r>
    </w:p>
    <w:p>
      <w:r>
        <w:rPr>
          <w:rFonts w:ascii="Consolas" w:hAnsi="Consolas"/>
          <w:sz w:val="16"/>
        </w:rPr>
        <w:t>all again because have them stored at this time</w:t>
      </w:r>
    </w:p>
    <w:p>
      <w:r>
        <w:rPr>
          <w:rFonts w:ascii="Consolas" w:hAnsi="Consolas"/>
          <w:sz w:val="16"/>
        </w:rPr>
        <w:t>(See attached file: RT56_Service Maintenance Schedule.pdf), (See attached file: RT88_93_Service Maintenance Schedule.pdf),</w:t>
      </w:r>
    </w:p>
    <w:p>
      <w:r>
        <w:rPr>
          <w:rFonts w:ascii="Consolas" w:hAnsi="Consolas"/>
          <w:sz w:val="16"/>
        </w:rPr>
        <w:t>(See attached file: RG_Service Maintenance Schedule.pdf), (See attached file: RG21_Service Maintenance Schedule.pdf)</w:t>
      </w:r>
    </w:p>
    <w:p>
      <w:r>
        <w:rPr>
          <w:rFonts w:ascii="Consolas" w:hAnsi="Consolas"/>
          <w:sz w:val="16"/>
        </w:rPr>
        <w:t>(See attached file: BEV_RG20_Service Maintenance Schedule.pdf)</w:t>
      </w:r>
    </w:p>
    <w:p>
      <w:r>
        <w:rPr>
          <w:rFonts w:ascii="Consolas" w:hAnsi="Consolas"/>
          <w:sz w:val="16"/>
        </w:rPr>
        <w:t>Hope that helps and wish you a nice day.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Greetings</w:t>
      </w:r>
    </w:p>
    <w:p>
      <w:r>
        <w:rPr>
          <w:rFonts w:ascii="Consolas" w:hAnsi="Consolas"/>
          <w:sz w:val="16"/>
        </w:rPr>
        <w:t>Georg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Best Regards,</w:t>
      </w:r>
    </w:p>
    <w:p>
      <w:r>
        <w:rPr>
          <w:rFonts w:ascii="Consolas" w:hAnsi="Consolas"/>
          <w:sz w:val="16"/>
        </w:rPr>
        <w:t>Mit freundlichen Grüßen,</w:t>
      </w:r>
    </w:p>
    <w:p>
      <w:r>
        <w:rPr>
          <w:rFonts w:ascii="Consolas" w:hAnsi="Consolas"/>
          <w:sz w:val="16"/>
        </w:rPr>
        <w:t>Yoroshiku Onegaishimasu,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Georg Fischer </w:t>
      </w:r>
    </w:p>
    <w:p>
      <w:r>
        <w:rPr>
          <w:rFonts w:ascii="Consolas" w:hAnsi="Consolas"/>
          <w:sz w:val="16"/>
        </w:rPr>
        <w:t>Aftersales Service Specialist</w:t>
      </w:r>
    </w:p>
    <w:p>
      <w:r>
        <w:rPr>
          <w:rFonts w:ascii="Consolas" w:hAnsi="Consolas"/>
          <w:sz w:val="16"/>
        </w:rPr>
        <w:t>Aftersales Department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ISUZU MOTORS Germany GmbH</w:t>
      </w:r>
    </w:p>
    <w:p>
      <w:r>
        <w:rPr>
          <w:rFonts w:ascii="Consolas" w:hAnsi="Consolas"/>
          <w:sz w:val="16"/>
        </w:rPr>
        <w:t>Im Weiherfeld 2</w:t>
      </w:r>
    </w:p>
    <w:p>
      <w:r>
        <w:rPr>
          <w:rFonts w:ascii="Consolas" w:hAnsi="Consolas"/>
          <w:sz w:val="16"/>
        </w:rPr>
        <w:t>65462 Ginsheim-Gustavsburg</w:t>
      </w:r>
    </w:p>
    <w:p>
      <w:r>
        <w:rPr>
          <w:rFonts w:ascii="Consolas" w:hAnsi="Consolas"/>
          <w:sz w:val="16"/>
        </w:rPr>
        <w:t>GERMANY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Tel.:      +49 - (0) 6134 - 558-401 / Fax: - 410</w:t>
      </w:r>
    </w:p>
    <w:p>
      <w:r>
        <w:rPr>
          <w:rFonts w:ascii="Consolas" w:hAnsi="Consolas"/>
          <w:sz w:val="16"/>
        </w:rPr>
        <w:t>Mobile: +49 – (0) 151 – 171  55 106</w:t>
      </w:r>
    </w:p>
    <w:p>
      <w:r>
        <w:rPr>
          <w:rFonts w:ascii="Consolas" w:hAnsi="Consolas"/>
          <w:sz w:val="16"/>
        </w:rPr>
        <w:t>E Mail : georg.fischer@isuzu.de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Internet: http://www.isuzu.de &lt;https://cas5-0-urlprotect.trendmicro.com:443/wis/clicktime/v1/query?url=http%3a%2f%2fwww.isuzu.de&amp;umid=e5858d9a-8014-11f1-90f4-70a8a5889283&amp;rct=1784096264&amp;auth=c409b3fe49adaa4cc1568465e413bd2c45612ee0-754dae2f2a58dfa1bb89ab01140a877ca2f8ecb8&gt;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Sitz der Gesellschaft: Ginsheim-Gustavsburg </w:t>
      </w:r>
    </w:p>
    <w:p>
      <w:r>
        <w:rPr>
          <w:rFonts w:ascii="Consolas" w:hAnsi="Consolas"/>
          <w:sz w:val="16"/>
        </w:rPr>
        <w:t>Amtsgericht Darmstadt · HRB 53969 · Ust.-ID-Nr.: DE 192006605</w:t>
      </w:r>
    </w:p>
    <w:p>
      <w:r>
        <w:rPr>
          <w:rFonts w:ascii="Consolas" w:hAnsi="Consolas"/>
          <w:sz w:val="16"/>
        </w:rPr>
        <w:t>Geschäftsführer: Norihiro Yoshimoto, Ottmar Degrell, Hidezo Umiyama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"Jerome Van Der Pluym" ---14.07.2026 16:58:24---Hello Georg &amp; Antonio, I hope you are fine.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From: "Jerome Van Der Pluym" &lt;jerome.van.der.pluym@isuzu-e.com&gt;</w:t>
      </w:r>
    </w:p>
    <w:p>
      <w:r>
        <w:rPr>
          <w:rFonts w:ascii="Consolas" w:hAnsi="Consolas"/>
          <w:sz w:val="16"/>
        </w:rPr>
        <w:t>To: "georg.fischer" &lt;georg.fischer@isuzu.de&gt;, "'Antonio.Pfeifer@isuzu.de'" &lt;antonio.pfeifer@isuzu.de&gt;</w:t>
      </w:r>
    </w:p>
    <w:p>
      <w:r>
        <w:rPr>
          <w:rFonts w:ascii="Consolas" w:hAnsi="Consolas"/>
          <w:sz w:val="16"/>
        </w:rPr>
        <w:t>Cc: "Koen Matheussen" &lt;koen.matheussen@isuzu-e.com&gt;, "Bart Symons" &lt;bart.symons@isuzu-e.com&gt;</w:t>
      </w:r>
    </w:p>
    <w:p>
      <w:r>
        <w:rPr>
          <w:rFonts w:ascii="Consolas" w:hAnsi="Consolas"/>
          <w:sz w:val="16"/>
        </w:rPr>
        <w:t>Date: 14.07.2026 16:58</w:t>
      </w:r>
    </w:p>
    <w:p>
      <w:r>
        <w:rPr>
          <w:rFonts w:ascii="Consolas" w:hAnsi="Consolas"/>
          <w:sz w:val="16"/>
        </w:rPr>
        <w:t xml:space="preserve">Subject: Interval maintenance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________________________________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Hello Georg &amp; Antonio,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I hope you are fine.</w:t>
      </w:r>
    </w:p>
    <w:p>
      <w:r>
        <w:rPr>
          <w:rFonts w:ascii="Consolas" w:hAnsi="Consolas"/>
          <w:sz w:val="16"/>
        </w:rPr>
        <w:t>Could you share the interval schedules for Dmax?</w:t>
      </w:r>
    </w:p>
    <w:p>
      <w:r>
        <w:rPr>
          <w:rFonts w:ascii="Consolas" w:hAnsi="Consolas"/>
          <w:sz w:val="16"/>
        </w:rPr>
        <w:t>If you have the ones for older models RT they are also welcome.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We are trying to start the calculate the market potential for maintenance parts.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Many thanks and kind regards,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Jérôme Van der Pluym</w:t>
      </w:r>
    </w:p>
    <w:p>
      <w:r>
        <w:rPr>
          <w:rFonts w:ascii="Consolas" w:hAnsi="Consolas"/>
          <w:sz w:val="16"/>
        </w:rPr>
        <w:t>Assistant Manager // Pricing analyst</w:t>
      </w:r>
    </w:p>
    <w:p>
      <w:r>
        <w:rPr>
          <w:rFonts w:ascii="Consolas" w:hAnsi="Consolas"/>
          <w:sz w:val="16"/>
        </w:rPr>
        <w:t>Sales – Vehicle Parts | Isuzu Motors Europe NV</w:t>
        <w:tab/>
        <w:tab/>
        <w:tab/>
        <w:tab/>
        <w:tab/>
      </w:r>
    </w:p>
    <w:p>
      <w:r>
        <w:rPr>
          <w:rFonts w:ascii="Consolas" w:hAnsi="Consolas"/>
          <w:sz w:val="16"/>
        </w:rPr>
        <w:t>+32 475 851 089</w:t>
        <w:tab/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jerome.van.der.pluym@isuzu-e.com &lt;mailto:jerome.van.der.pluym@isuzu-e.com&gt; </w:t>
        <w:tab/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Bist 12, 2630 Aartselaar, Belgium</w:t>
        <w:tab/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pPr>
        <w:pStyle w:val="Heading1"/>
      </w:pPr>
      <w:r>
        <w:t>Appendix B — Attachment inventory (mail pull)</w:t>
      </w:r>
    </w:p>
    <w:p>
      <w:r>
        <w:t xml:space="preserve">Files present under </w:t>
      </w:r>
      <w:r>
        <w:rPr>
          <w:rFonts w:ascii="Consolas" w:hAnsi="Consolas"/>
          <w:sz w:val="18"/>
        </w:rPr>
        <w:t>pms_intervals_mail_pull\attachments\</w:t>
      </w:r>
      <w:r>
        <w:t xml:space="preserve"> at export time. Georg Fischer PDFs listed for reference only — </w:t>
      </w:r>
      <w:r>
        <w:rPr>
          <w:b/>
        </w:rPr>
        <w:t>not</w:t>
      </w:r>
      <w:r>
        <w:t xml:space="preserve"> used as interval sources.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Saved filename</w:t>
            </w:r>
          </w:p>
        </w:tc>
        <w:tc>
          <w:tcPr>
            <w:tcW w:type="dxa" w:w="504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20260715_Georg_Fischer_isuzu_de_BEV_RG20_Service_Maintenance_Schedule.pdf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Out of scope (not René/Duncan/Suzuki)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20260715_Georg_Fischer_isuzu_de_RG21_Service_Maintenance_Schedule.pdf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Out of scope (not René/Duncan/Suzuki)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20260715_Georg_Fischer_isuzu_de_RG_Service_Maintenance_Schedule.pdf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Out of scope (not René/Duncan/Suzuki)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20260715_Georg_Fischer_isuzu_de_RT56_Service_Maintenance_Schedule.pdf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Out of scope (not René/Duncan/Suzuki)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20260715_Georg_Fischer_isuzu_de_RT88_93_Service_Maintenance_Schedule.pdf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Out of scope (not René/Duncan/Suzuki)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20260716_Rene_Paul_isuzu_de_GIDSS_maint_F_MY14.pdf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Authoritative (René / GIDSS)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20260716_Rene_Paul_isuzu_de_GIDSS_maint_F_MY24.pdf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Authoritative (René / GIDSS)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20260716_Rene_Paul_isuzu_de_GIDSS_maint_N_MY14.pdf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Authoritative (René / GIDSS)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20260716_Rene_Paul_isuzu_de_GIDSS_maint_N_MY24.pdf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Authoritative (René / GIDSS)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20260723_Duncan_Young_Parts_Business_Service_product.pdf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Searched — no PMS km grid</w:t>
            </w:r>
          </w:p>
        </w:tc>
      </w:tr>
    </w:tbl>
    <w:p/>
    <w:p>
      <w:pPr>
        <w:pStyle w:val="Heading1"/>
      </w:pPr>
      <w:r>
        <w:t>Appendix C — Mail-pull working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Path / file</w:t>
            </w:r>
          </w:p>
        </w:tc>
        <w:tc>
          <w:tcPr>
            <w:tcW w:type="dxa" w:w="5040"/>
            <w:shd w:fill="1B3A5C" w:val="clear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C:\Users\jerom\Desktop\claude\ISZE\01_data\90_INBOX\pms_intervals_mail_pull\sender_hits.json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Outlook sender Restrict hits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C:\Users\jerom\Desktop\claude\ISZE\01_data\90_INBOX\pms_intervals_mail_pull\fullbody_Re_Interval_maintenance.txt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Full René thread body (duplicate of Appendix A source)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C:\Users\jerom\Desktop\claude\ISZE\01_data\90_INBOX\pms_intervals_mail_pull\pdf_text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PyMuPDF text extracts of René (+ Duncan) PDFs</w:t>
            </w:r>
          </w:p>
        </w:tc>
      </w:tr>
      <w:tr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C:\Users\jerom\Desktop\claude\ISZE\01_data\90_INBOX\pms_intervals_mail_pull\pdf_pages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</w:r>
            <w:r>
              <w:rPr>
                <w:sz w:val="16"/>
              </w:rPr>
              <w:t>Rendered PNG pages of René GIDSS PDFs</w:t>
            </w:r>
          </w:p>
        </w:tc>
      </w:tr>
    </w:tbl>
    <w:p/>
    <w:p>
      <w:r>
        <w:rPr>
          <w:i/>
        </w:rPr>
        <w:t xml:space="preserve">Export note: This Word/PDF is a faithful export of </w:t>
      </w:r>
      <w:r>
        <w:rPr>
          <w:rFonts w:ascii="Consolas" w:hAnsi="Consolas"/>
          <w:i/>
          <w:sz w:val="18"/>
        </w:rPr>
        <w:t>PMS_Intervals_Authoritative_Sources.md</w:t>
      </w:r>
      <w:r>
        <w:rPr>
          <w:i/>
        </w:rPr>
        <w:t xml:space="preserve"> plus provenance appendices. </w:t>
      </w:r>
      <w:r>
        <w:rPr>
          <w:b/>
          <w:i/>
        </w:rPr>
        <w:t>No new interval numbers were added.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